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MINI PROJECT DOCUMENTATION</w:t>
      </w:r>
    </w:p>
    <w:p>
      <w:pPr>
        <w:jc w:val="center"/>
      </w:pPr>
      <w:r>
        <w:rPr>
          <w:b/>
          <w:sz w:val="48"/>
        </w:rPr>
        <w:t>MEMORY MATCH CHALLENGE</w:t>
      </w:r>
    </w:p>
    <w:p>
      <w:pPr>
        <w:jc w:val="center"/>
      </w:pPr>
      <w:r>
        <w:rPr>
          <w:i/>
        </w:rPr>
        <w:t>A Simple Web-Based Memory Card Game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Type</w:t>
            </w:r>
          </w:p>
        </w:tc>
        <w:tc>
          <w:tcPr>
            <w:tcW w:type="dxa" w:w="5112"/>
          </w:tcPr>
          <w:p>
            <w:r>
              <w:t>Mini Project / Web Game</w:t>
            </w:r>
          </w:p>
        </w:tc>
      </w:tr>
      <w:tr>
        <w:tc>
          <w:tcPr>
            <w:tcW w:type="dxa" w:w="5112"/>
          </w:tcPr>
          <w:p>
            <w:r>
              <w:t>Development Platform</w:t>
            </w:r>
          </w:p>
        </w:tc>
        <w:tc>
          <w:tcPr>
            <w:tcW w:type="dxa" w:w="5112"/>
          </w:tcPr>
          <w:p>
            <w:r>
              <w:t>Replit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Memory and Puzzle Game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Rachupalli Jayanandhini</w:t>
            </w:r>
          </w:p>
        </w:tc>
      </w:tr>
      <w:tr>
        <w:tc>
          <w:tcPr>
            <w:tcW w:type="dxa" w:w="5112"/>
          </w:tcPr>
          <w:p>
            <w:r>
              <w:t>Course</w:t>
            </w:r>
          </w:p>
        </w:tc>
        <w:tc>
          <w:tcPr>
            <w:tcW w:type="dxa" w:w="5112"/>
          </w:tcPr>
          <w:p>
            <w:r>
              <w:t>B.Tech – CSE</w:t>
            </w:r>
          </w:p>
        </w:tc>
      </w:tr>
      <w:tr>
        <w:tc>
          <w:tcPr>
            <w:tcW w:type="dxa" w:w="5112"/>
          </w:tcPr>
          <w:p>
            <w:r>
              <w:t>College</w:t>
            </w:r>
          </w:p>
        </w:tc>
        <w:tc>
          <w:tcPr>
            <w:tcW w:type="dxa" w:w="5112"/>
          </w:tcPr>
          <w:p>
            <w:r>
              <w:t>Gowthami Institute of Technology and Management for Women</w:t>
            </w:r>
          </w:p>
        </w:tc>
      </w:tr>
    </w:tbl>
    <w:p>
      <w:pPr>
        <w:pStyle w:val="Heading1"/>
      </w:pPr>
      <w:r>
        <w:t>1. Introduction</w:t>
      </w:r>
    </w:p>
    <w:p>
      <w:r>
        <w:t>Memory Match Challenge is a simple web-based memory game developed as a mini project. The player turns over two cards at a time and tries to find matching pairs. The game also displays the score, time, moves, matched pairs, and progress.</w:t>
      </w:r>
    </w:p>
    <w:p>
      <w:pPr>
        <w:pStyle w:val="Heading1"/>
      </w:pPr>
      <w:r>
        <w:t>2. Problem Statement</w:t>
      </w:r>
    </w:p>
    <w:p>
      <w:r>
        <w:t>People often use simple games for entertainment and to improve memory and concentration. A memory matching game is useful because it provides a simple way to practice remembering the position and appearance of cards. The project aims to create an easy, interactive, and enjoyable browser-based game.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To develop a simple and interactive memory game.</w:t>
      </w:r>
    </w:p>
    <w:p>
      <w:pPr>
        <w:pStyle w:val="ListBullet"/>
      </w:pPr>
      <w:r>
        <w:t>To implement card matching logic.</w:t>
      </w:r>
    </w:p>
    <w:p>
      <w:pPr>
        <w:pStyle w:val="ListBullet"/>
      </w:pPr>
      <w:r>
        <w:t>To provide different difficulty levels.</w:t>
      </w:r>
    </w:p>
    <w:p>
      <w:pPr>
        <w:pStyle w:val="ListBullet"/>
      </w:pPr>
      <w:r>
        <w:t>To calculate score and display game statistics.</w:t>
      </w:r>
    </w:p>
    <w:p>
      <w:pPr>
        <w:pStyle w:val="ListBullet"/>
      </w:pPr>
      <w:r>
        <w:t>To track time, moves, and matched pairs.</w:t>
      </w:r>
    </w:p>
    <w:p>
      <w:pPr>
        <w:pStyle w:val="ListBullet"/>
      </w:pPr>
      <w:r>
        <w:t>To create a user-friendly web interface.</w:t>
      </w:r>
    </w:p>
    <w:p>
      <w:pPr>
        <w:pStyle w:val="Heading1"/>
      </w:pPr>
      <w:r>
        <w:t>4. Proposed System</w:t>
      </w:r>
    </w:p>
    <w:p>
      <w:r>
        <w:t>The proposed system is a browser-based card matching game. The player selects a difficulty level and starts the game. Two cards can be opened at a time. If the cards match, the pair is kept. If they do not match, they are hidden again. The game continues until all pairs are found.</w:t>
      </w:r>
    </w:p>
    <w:p>
      <w:pPr>
        <w:pStyle w:val="Heading1"/>
      </w:pPr>
      <w:r>
        <w:t>5. Technologies Used</w:t>
      </w:r>
    </w:p>
    <w:p>
      <w:pPr>
        <w:pStyle w:val="ListBullet"/>
      </w:pPr>
      <w:r>
        <w:t>HTML – structure of the web page.</w:t>
      </w:r>
    </w:p>
    <w:p>
      <w:pPr>
        <w:pStyle w:val="ListBullet"/>
      </w:pPr>
      <w:r>
        <w:t>CSS – design, layout, and appearance.</w:t>
      </w:r>
    </w:p>
    <w:p>
      <w:pPr>
        <w:pStyle w:val="ListBullet"/>
      </w:pPr>
      <w:r>
        <w:t>JavaScript – card matching, game logic, timer, score, and interaction.</w:t>
      </w:r>
    </w:p>
    <w:p>
      <w:pPr>
        <w:pStyle w:val="ListBullet"/>
      </w:pPr>
      <w:r>
        <w:t>Replit – development and deployment environment.</w:t>
      </w:r>
    </w:p>
    <w:p>
      <w:pPr>
        <w:pStyle w:val="ListBullet"/>
      </w:pPr>
      <w:r>
        <w:t>Web Browser – used to run the game.</w:t>
      </w:r>
    </w:p>
    <w:p>
      <w:pPr>
        <w:pStyle w:val="Heading1"/>
      </w:pPr>
      <w:r>
        <w:t>6. Main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Description</w:t>
            </w:r>
          </w:p>
        </w:tc>
      </w:tr>
      <w:tr>
        <w:tc>
          <w:tcPr>
            <w:tcW w:type="dxa" w:w="5112"/>
          </w:tcPr>
          <w:p>
            <w:r>
              <w:t>Difficulty Levels</w:t>
            </w:r>
          </w:p>
        </w:tc>
        <w:tc>
          <w:tcPr>
            <w:tcW w:type="dxa" w:w="5112"/>
          </w:tcPr>
          <w:p>
            <w:r>
              <w:t>Easy, Medium, and Hard modes are available.</w:t>
            </w:r>
          </w:p>
        </w:tc>
      </w:tr>
      <w:tr>
        <w:tc>
          <w:tcPr>
            <w:tcW w:type="dxa" w:w="5112"/>
          </w:tcPr>
          <w:p>
            <w:r>
              <w:t>Card Matching</w:t>
            </w:r>
          </w:p>
        </w:tc>
        <w:tc>
          <w:tcPr>
            <w:tcW w:type="dxa" w:w="5112"/>
          </w:tcPr>
          <w:p>
            <w:r>
              <w:t>Players open two cards and try to find a matching pair.</w:t>
            </w:r>
          </w:p>
        </w:tc>
      </w:tr>
      <w:tr>
        <w:tc>
          <w:tcPr>
            <w:tcW w:type="dxa" w:w="5112"/>
          </w:tcPr>
          <w:p>
            <w:r>
              <w:t>Score</w:t>
            </w:r>
          </w:p>
        </w:tc>
        <w:tc>
          <w:tcPr>
            <w:tcW w:type="dxa" w:w="5112"/>
          </w:tcPr>
          <w:p>
            <w:r>
              <w:t>The game displays the player's score.</w:t>
            </w:r>
          </w:p>
        </w:tc>
      </w:tr>
      <w:tr>
        <w:tc>
          <w:tcPr>
            <w:tcW w:type="dxa" w:w="5112"/>
          </w:tcPr>
          <w:p>
            <w:r>
              <w:t>Timer</w:t>
            </w:r>
          </w:p>
        </w:tc>
        <w:tc>
          <w:tcPr>
            <w:tcW w:type="dxa" w:w="5112"/>
          </w:tcPr>
          <w:p>
            <w:r>
              <w:t>The game records the time taken during the game.</w:t>
            </w:r>
          </w:p>
        </w:tc>
      </w:tr>
      <w:tr>
        <w:tc>
          <w:tcPr>
            <w:tcW w:type="dxa" w:w="5112"/>
          </w:tcPr>
          <w:p>
            <w:r>
              <w:t>Moves</w:t>
            </w:r>
          </w:p>
        </w:tc>
        <w:tc>
          <w:tcPr>
            <w:tcW w:type="dxa" w:w="5112"/>
          </w:tcPr>
          <w:p>
            <w:r>
              <w:t>The number of moves is displayed.</w:t>
            </w:r>
          </w:p>
        </w:tc>
      </w:tr>
      <w:tr>
        <w:tc>
          <w:tcPr>
            <w:tcW w:type="dxa" w:w="5112"/>
          </w:tcPr>
          <w:p>
            <w:r>
              <w:t>Matches</w:t>
            </w:r>
          </w:p>
        </w:tc>
        <w:tc>
          <w:tcPr>
            <w:tcW w:type="dxa" w:w="5112"/>
          </w:tcPr>
          <w:p>
            <w:r>
              <w:t>The number of completed pairs is displayed.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Pair progress is shown as a percentage.</w:t>
            </w:r>
          </w:p>
        </w:tc>
      </w:tr>
      <w:tr>
        <w:tc>
          <w:tcPr>
            <w:tcW w:type="dxa" w:w="5112"/>
          </w:tcPr>
          <w:p>
            <w:r>
              <w:t>Restart</w:t>
            </w:r>
          </w:p>
        </w:tc>
        <w:tc>
          <w:tcPr>
            <w:tcW w:type="dxa" w:w="5112"/>
          </w:tcPr>
          <w:p>
            <w:r>
              <w:t>The player can restart the game.</w:t>
            </w:r>
          </w:p>
        </w:tc>
      </w:tr>
    </w:tbl>
    <w:p>
      <w:pPr>
        <w:pStyle w:val="Heading1"/>
      </w:pPr>
      <w:r>
        <w:t>7. Difficulty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Level</w:t>
            </w:r>
          </w:p>
        </w:tc>
        <w:tc>
          <w:tcPr>
            <w:tcW w:type="dxa" w:w="3408"/>
          </w:tcPr>
          <w:p>
            <w:r>
              <w:t>Cards</w:t>
            </w:r>
          </w:p>
        </w:tc>
        <w:tc>
          <w:tcPr>
            <w:tcW w:type="dxa" w:w="3408"/>
          </w:tcPr>
          <w:p>
            <w:r>
              <w:t>Pairs</w:t>
            </w:r>
          </w:p>
        </w:tc>
      </w:tr>
      <w:tr>
        <w:tc>
          <w:tcPr>
            <w:tcW w:type="dxa" w:w="3408"/>
          </w:tcPr>
          <w:p>
            <w:r>
              <w:t>Easy</w:t>
            </w:r>
          </w:p>
        </w:tc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16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c>
          <w:tcPr>
            <w:tcW w:type="dxa" w:w="3408"/>
          </w:tcPr>
          <w:p>
            <w:r>
              <w:t>Hard</w:t>
            </w:r>
          </w:p>
        </w:tc>
        <w:tc>
          <w:tcPr>
            <w:tcW w:type="dxa" w:w="3408"/>
          </w:tcPr>
          <w:p>
            <w:r>
              <w:t>24</w:t>
            </w:r>
          </w:p>
        </w:tc>
        <w:tc>
          <w:tcPr>
            <w:tcW w:type="dxa" w:w="3408"/>
          </w:tcPr>
          <w:p>
            <w:r>
              <w:t>12</w:t>
            </w:r>
          </w:p>
        </w:tc>
      </w:tr>
    </w:tbl>
    <w:p>
      <w:pPr>
        <w:pStyle w:val="Heading1"/>
      </w:pPr>
      <w:r>
        <w:t>8. Working of the Game</w:t>
      </w:r>
    </w:p>
    <w:p>
      <w:r>
        <w:t>1. Open the game in a web browser.</w:t>
      </w:r>
    </w:p>
    <w:p>
      <w:r>
        <w:t>2. Select a difficulty level.</w:t>
      </w:r>
    </w:p>
    <w:p>
      <w:r>
        <w:t>3. Click the first card to reveal it.</w:t>
      </w:r>
    </w:p>
    <w:p>
      <w:r>
        <w:t>4. Click the second card to reveal it.</w:t>
      </w:r>
    </w:p>
    <w:p>
      <w:r>
        <w:t>5. If both cards match, the pair is counted as a match.</w:t>
      </w:r>
    </w:p>
    <w:p>
      <w:r>
        <w:t>6. If the cards do not match, they are turned back.</w:t>
      </w:r>
    </w:p>
    <w:p>
      <w:r>
        <w:t>7. Continue until all pairs are matched.</w:t>
      </w:r>
    </w:p>
    <w:p>
      <w:r>
        <w:t>8. View the final score and game statistics.</w:t>
      </w:r>
    </w:p>
    <w:p>
      <w:pPr>
        <w:pStyle w:val="Heading1"/>
      </w:pPr>
      <w:r>
        <w:t>9. Game Flow</w:t>
      </w:r>
    </w:p>
    <w:p>
      <w:r>
        <w:t>Start Game → Select Level → Flip First Card → Flip Second Card → Check Match → Update Score/Progress → Repeat → Complete All Pairs → View Result</w:t>
      </w:r>
    </w:p>
    <w:p>
      <w:pPr>
        <w:pStyle w:val="Heading1"/>
      </w:pPr>
      <w:r>
        <w:t>10. Advantages</w:t>
      </w:r>
    </w:p>
    <w:p>
      <w:pPr>
        <w:pStyle w:val="ListBullet"/>
      </w:pPr>
      <w:r>
        <w:t>Simple and easy to play.</w:t>
      </w:r>
    </w:p>
    <w:p>
      <w:pPr>
        <w:pStyle w:val="ListBullet"/>
      </w:pPr>
      <w:r>
        <w:t>Improves memory and concentration.</w:t>
      </w:r>
    </w:p>
    <w:p>
      <w:pPr>
        <w:pStyle w:val="ListBullet"/>
      </w:pPr>
      <w:r>
        <w:t>Provides immediate game statistics.</w:t>
      </w:r>
    </w:p>
    <w:p>
      <w:pPr>
        <w:pStyle w:val="ListBullet"/>
      </w:pPr>
      <w:r>
        <w:t>Supports multiple difficulty levels.</w:t>
      </w:r>
    </w:p>
    <w:p>
      <w:pPr>
        <w:pStyle w:val="ListBullet"/>
      </w:pPr>
      <w:r>
        <w:t>Works in a web browser.</w:t>
      </w:r>
    </w:p>
    <w:p>
      <w:pPr>
        <w:pStyle w:val="ListBullet"/>
      </w:pPr>
      <w:r>
        <w:t>Demonstrates practical JavaScript game logic.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The game requires a web browser.</w:t>
      </w:r>
    </w:p>
    <w:p>
      <w:pPr>
        <w:pStyle w:val="ListBullet"/>
      </w:pPr>
      <w:r>
        <w:t>It is mainly designed for single-player use.</w:t>
      </w:r>
    </w:p>
    <w:p>
      <w:pPr>
        <w:pStyle w:val="ListBullet"/>
      </w:pPr>
      <w:r>
        <w:t>Online deployment requires internet access.</w:t>
      </w:r>
    </w:p>
    <w:p>
      <w:pPr>
        <w:pStyle w:val="ListBullet"/>
      </w:pPr>
      <w:r>
        <w:t>The current version has a limited number of levels and card themes.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Add sound effects and background music.</w:t>
      </w:r>
    </w:p>
    <w:p>
      <w:pPr>
        <w:pStyle w:val="ListBullet"/>
      </w:pPr>
      <w:r>
        <w:t>Add player names and a leaderboard.</w:t>
      </w:r>
    </w:p>
    <w:p>
      <w:pPr>
        <w:pStyle w:val="ListBullet"/>
      </w:pPr>
      <w:r>
        <w:t>Add more card themes.</w:t>
      </w:r>
    </w:p>
    <w:p>
      <w:pPr>
        <w:pStyle w:val="ListBullet"/>
      </w:pPr>
      <w:r>
        <w:t>Add multiplayer mode.</w:t>
      </w:r>
    </w:p>
    <w:p>
      <w:pPr>
        <w:pStyle w:val="ListBullet"/>
      </w:pPr>
      <w:r>
        <w:t>Store high scores.</w:t>
      </w:r>
    </w:p>
    <w:p>
      <w:pPr>
        <w:pStyle w:val="ListBullet"/>
      </w:pPr>
      <w:r>
        <w:t>Add more animations and achievements.</w:t>
      </w:r>
    </w:p>
    <w:p>
      <w:pPr>
        <w:pStyle w:val="ListBullet"/>
      </w:pPr>
      <w:r>
        <w:t>Improve mobile responsiveness.</w:t>
      </w:r>
    </w:p>
    <w:p>
      <w:pPr>
        <w:pStyle w:val="Heading1"/>
      </w:pPr>
      <w:r>
        <w:t>13.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Test Case</w:t>
            </w:r>
          </w:p>
        </w:tc>
        <w:tc>
          <w:tcPr>
            <w:tcW w:type="dxa" w:w="2556"/>
          </w:tcPr>
          <w:p>
            <w:r>
              <w:t>Input/Action</w:t>
            </w:r>
          </w:p>
        </w:tc>
        <w:tc>
          <w:tcPr>
            <w:tcW w:type="dxa" w:w="2556"/>
          </w:tcPr>
          <w:p>
            <w:r>
              <w:t>Expected Result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</w:tcPr>
          <w:p>
            <w:r>
              <w:t>TC01</w:t>
            </w:r>
          </w:p>
        </w:tc>
        <w:tc>
          <w:tcPr>
            <w:tcW w:type="dxa" w:w="2556"/>
          </w:tcPr>
          <w:p>
            <w:r>
              <w:t>Open game</w:t>
            </w:r>
          </w:p>
        </w:tc>
        <w:tc>
          <w:tcPr>
            <w:tcW w:type="dxa" w:w="2556"/>
          </w:tcPr>
          <w:p>
            <w:r>
              <w:t>Game screen loads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TC02</w:t>
            </w:r>
          </w:p>
        </w:tc>
        <w:tc>
          <w:tcPr>
            <w:tcW w:type="dxa" w:w="2556"/>
          </w:tcPr>
          <w:p>
            <w:r>
              <w:t>Select level</w:t>
            </w:r>
          </w:p>
        </w:tc>
        <w:tc>
          <w:tcPr>
            <w:tcW w:type="dxa" w:w="2556"/>
          </w:tcPr>
          <w:p>
            <w:r>
              <w:t>Selected level starts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TC03</w:t>
            </w:r>
          </w:p>
        </w:tc>
        <w:tc>
          <w:tcPr>
            <w:tcW w:type="dxa" w:w="2556"/>
          </w:tcPr>
          <w:p>
            <w:r>
              <w:t>Flip two cards</w:t>
            </w:r>
          </w:p>
        </w:tc>
        <w:tc>
          <w:tcPr>
            <w:tcW w:type="dxa" w:w="2556"/>
          </w:tcPr>
          <w:p>
            <w:r>
              <w:t>Cards are revealed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TC04</w:t>
            </w:r>
          </w:p>
        </w:tc>
        <w:tc>
          <w:tcPr>
            <w:tcW w:type="dxa" w:w="2556"/>
          </w:tcPr>
          <w:p>
            <w:r>
              <w:t>Match two cards</w:t>
            </w:r>
          </w:p>
        </w:tc>
        <w:tc>
          <w:tcPr>
            <w:tcW w:type="dxa" w:w="2556"/>
          </w:tcPr>
          <w:p>
            <w:r>
              <w:t>Pair is counted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TC05</w:t>
            </w:r>
          </w:p>
        </w:tc>
        <w:tc>
          <w:tcPr>
            <w:tcW w:type="dxa" w:w="2556"/>
          </w:tcPr>
          <w:p>
            <w:r>
              <w:t>Non-matching cards</w:t>
            </w:r>
          </w:p>
        </w:tc>
        <w:tc>
          <w:tcPr>
            <w:tcW w:type="dxa" w:w="2556"/>
          </w:tcPr>
          <w:p>
            <w:r>
              <w:t>Cards are hidden again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TC06</w:t>
            </w:r>
          </w:p>
        </w:tc>
        <w:tc>
          <w:tcPr>
            <w:tcW w:type="dxa" w:w="2556"/>
          </w:tcPr>
          <w:p>
            <w:r>
              <w:t>Complete game</w:t>
            </w:r>
          </w:p>
        </w:tc>
        <w:tc>
          <w:tcPr>
            <w:tcW w:type="dxa" w:w="2556"/>
          </w:tcPr>
          <w:p>
            <w:r>
              <w:t>Final result is displayed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TC07</w:t>
            </w:r>
          </w:p>
        </w:tc>
        <w:tc>
          <w:tcPr>
            <w:tcW w:type="dxa" w:w="2556"/>
          </w:tcPr>
          <w:p>
            <w:r>
              <w:t>Restart game</w:t>
            </w:r>
          </w:p>
        </w:tc>
        <w:tc>
          <w:tcPr>
            <w:tcW w:type="dxa" w:w="2556"/>
          </w:tcPr>
          <w:p>
            <w:r>
              <w:t>Game resets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</w:tbl>
    <w:p>
      <w:pPr>
        <w:pStyle w:val="Heading1"/>
      </w:pPr>
      <w:r>
        <w:t>14. Screenshots</w:t>
      </w:r>
    </w:p>
    <w:p>
      <w:pPr>
        <w:jc w:val="center"/>
      </w:pPr>
      <w:r>
        <w:rPr>
          <w:b/>
        </w:rPr>
        <w:t>Figure 1: Home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scree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2: Gameplay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mepla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Score and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ore-progre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15. Project Link</w:t>
      </w:r>
    </w:p>
    <w:p>
      <w:r>
        <w:t>Add the final deployed Replit project URL here before uploading the documentation to GitHub.</w:t>
      </w:r>
    </w:p>
    <w:p>
      <w:pPr>
        <w:pStyle w:val="Heading1"/>
      </w:pPr>
      <w:r>
        <w:t>16. Result</w:t>
      </w:r>
    </w:p>
    <w:p>
      <w:r>
        <w:t>The Memory Match Challenge successfully provides an interactive card-matching game with difficulty levels, score, timer, moves, match count, progress tracking, and restart functionality.</w:t>
      </w:r>
    </w:p>
    <w:p>
      <w:pPr>
        <w:pStyle w:val="Heading1"/>
      </w:pPr>
      <w:r>
        <w:t>17. Conclusion</w:t>
      </w:r>
    </w:p>
    <w:p>
      <w:r>
        <w:t>Memory Match Challenge is a simple and useful mini project that demonstrates the practical use of HTML, CSS, and JavaScript for developing an interactive web game. The project combines memory-based gameplay with score and progress tracking and can be extended with additional features in the future.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